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60A97" w14:textId="77777777" w:rsidR="004B6C69" w:rsidRDefault="00074542">
      <w:r>
        <w:rPr>
          <w:sz w:val="18"/>
        </w:rPr>
        <w:t>Proyecto de Desarrollo de Aplicaciones Web (PPP) / Desarrollo de Aplicaciones Web</w:t>
      </w:r>
    </w:p>
    <w:p w14:paraId="7580FEB8" w14:textId="77777777" w:rsidR="004B6C69" w:rsidRDefault="004B6C69"/>
    <w:p w14:paraId="70B8DE10" w14:textId="77777777" w:rsidR="004B6C69" w:rsidRDefault="00074542">
      <w:pPr>
        <w:jc w:val="center"/>
      </w:pPr>
      <w:r>
        <w:rPr>
          <w:b/>
          <w:color w:val="1F4E79"/>
          <w:sz w:val="36"/>
        </w:rPr>
        <w:t>DOCUMENTO DE ALCANCE</w:t>
      </w:r>
    </w:p>
    <w:p w14:paraId="7F2C0A83" w14:textId="77777777" w:rsidR="004B6C69" w:rsidRDefault="00074542">
      <w:pPr>
        <w:jc w:val="center"/>
      </w:pPr>
      <w:r>
        <w:rPr>
          <w:b/>
          <w:sz w:val="32"/>
        </w:rPr>
        <w:t>RH360</w:t>
      </w:r>
    </w:p>
    <w:p w14:paraId="579C49C9" w14:textId="77777777" w:rsidR="004B6C69" w:rsidRDefault="00074542">
      <w:pPr>
        <w:jc w:val="center"/>
      </w:pPr>
      <w:r>
        <w:rPr>
          <w:sz w:val="24"/>
        </w:rPr>
        <w:t>RRHH. Recursos Humanos</w:t>
      </w:r>
    </w:p>
    <w:p w14:paraId="21C78A26" w14:textId="77777777" w:rsidR="004B6C69" w:rsidRDefault="00074542">
      <w:pPr>
        <w:jc w:val="center"/>
      </w:pPr>
      <w:r>
        <w:rPr>
          <w:sz w:val="24"/>
        </w:rPr>
        <w:t>GPRH. Gestión de Personal</w:t>
      </w:r>
    </w:p>
    <w:p w14:paraId="7F0B9D61" w14:textId="77777777" w:rsidR="004B6C69" w:rsidRDefault="004B6C69"/>
    <w:tbl>
      <w:tblPr>
        <w:tblStyle w:val="Tablaconcuadrcula"/>
        <w:tblW w:w="9298" w:type="dxa"/>
        <w:tblLayout w:type="fixed"/>
        <w:tblLook w:val="04A0" w:firstRow="1" w:lastRow="0" w:firstColumn="1" w:lastColumn="0" w:noHBand="0" w:noVBand="1"/>
      </w:tblPr>
      <w:tblGrid>
        <w:gridCol w:w="2948"/>
        <w:gridCol w:w="6350"/>
      </w:tblGrid>
      <w:tr w:rsidR="004B6C69" w14:paraId="00626BC6" w14:textId="77777777">
        <w:tc>
          <w:tcPr>
            <w:tcW w:w="2948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1A0AC" w14:textId="77777777" w:rsidR="004B6C69" w:rsidRDefault="00074542">
            <w:pPr>
              <w:spacing w:after="0"/>
            </w:pPr>
            <w:r>
              <w:rPr>
                <w:b/>
                <w:sz w:val="20"/>
              </w:rPr>
              <w:t>Nombre del fichero:</w:t>
            </w:r>
          </w:p>
        </w:tc>
        <w:tc>
          <w:tcPr>
            <w:tcW w:w="63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DF23B" w14:textId="77777777" w:rsidR="004B6C69" w:rsidRDefault="00074542">
            <w:pPr>
              <w:spacing w:after="0"/>
            </w:pPr>
            <w:r>
              <w:rPr>
                <w:sz w:val="20"/>
              </w:rPr>
              <w:t>RRHH_GPRH_RH3_1. Documento de alcance.docx</w:t>
            </w:r>
          </w:p>
        </w:tc>
      </w:tr>
      <w:tr w:rsidR="004B6C69" w14:paraId="7C8E9516" w14:textId="77777777">
        <w:tc>
          <w:tcPr>
            <w:tcW w:w="2948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D3018" w14:textId="77777777" w:rsidR="004B6C69" w:rsidRDefault="00074542">
            <w:pPr>
              <w:spacing w:after="0"/>
            </w:pPr>
            <w:r>
              <w:rPr>
                <w:b/>
                <w:sz w:val="20"/>
              </w:rPr>
              <w:t>Fecha de esta versión:</w:t>
            </w:r>
          </w:p>
        </w:tc>
        <w:tc>
          <w:tcPr>
            <w:tcW w:w="63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AFD28" w14:textId="77777777" w:rsidR="004B6C69" w:rsidRDefault="00074542">
            <w:pPr>
              <w:spacing w:after="0"/>
            </w:pPr>
            <w:r>
              <w:rPr>
                <w:sz w:val="20"/>
              </w:rPr>
              <w:t>16/05/2026</w:t>
            </w:r>
          </w:p>
        </w:tc>
      </w:tr>
    </w:tbl>
    <w:p w14:paraId="04FA579E" w14:textId="77777777" w:rsidR="004B6C69" w:rsidRDefault="00074542">
      <w:r>
        <w:br w:type="page"/>
      </w:r>
    </w:p>
    <w:p w14:paraId="13000E29" w14:textId="77777777" w:rsidR="004B6C69" w:rsidRDefault="00074542">
      <w:pPr>
        <w:pStyle w:val="Ttulo1"/>
      </w:pPr>
      <w:r>
        <w:lastRenderedPageBreak/>
        <w:t>Historial de revisiones</w:t>
      </w:r>
    </w:p>
    <w:tbl>
      <w:tblPr>
        <w:tblStyle w:val="Tablaconcuadrcula"/>
        <w:tblW w:w="9297" w:type="dxa"/>
        <w:tblLayout w:type="fixed"/>
        <w:tblLook w:val="04A0" w:firstRow="1" w:lastRow="0" w:firstColumn="1" w:lastColumn="0" w:noHBand="0" w:noVBand="1"/>
      </w:tblPr>
      <w:tblGrid>
        <w:gridCol w:w="1814"/>
        <w:gridCol w:w="4989"/>
        <w:gridCol w:w="2494"/>
      </w:tblGrid>
      <w:tr w:rsidR="004B6C69" w14:paraId="5EF5569B" w14:textId="77777777">
        <w:tc>
          <w:tcPr>
            <w:tcW w:w="1814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BF27F" w14:textId="77777777" w:rsidR="004B6C69" w:rsidRDefault="00074542">
            <w:pPr>
              <w:spacing w:after="0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w="4989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29D13" w14:textId="77777777" w:rsidR="004B6C69" w:rsidRDefault="00074542">
            <w:pPr>
              <w:spacing w:after="0"/>
            </w:pPr>
            <w:r>
              <w:rPr>
                <w:b/>
                <w:sz w:val="20"/>
              </w:rPr>
              <w:t>Descripción</w:t>
            </w:r>
          </w:p>
        </w:tc>
        <w:tc>
          <w:tcPr>
            <w:tcW w:w="2494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09873" w14:textId="77777777" w:rsidR="004B6C69" w:rsidRDefault="00074542">
            <w:pPr>
              <w:spacing w:after="0"/>
            </w:pPr>
            <w:r>
              <w:rPr>
                <w:b/>
                <w:sz w:val="20"/>
              </w:rPr>
              <w:t>Autor</w:t>
            </w:r>
          </w:p>
        </w:tc>
      </w:tr>
      <w:tr w:rsidR="004B6C69" w14:paraId="4A44832C" w14:textId="77777777">
        <w:tc>
          <w:tcPr>
            <w:tcW w:w="18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868A1" w14:textId="77777777" w:rsidR="004B6C69" w:rsidRDefault="00074542">
            <w:pPr>
              <w:spacing w:after="0"/>
            </w:pPr>
            <w:r>
              <w:rPr>
                <w:sz w:val="20"/>
              </w:rPr>
              <w:t>16/05/2026</w:t>
            </w:r>
          </w:p>
        </w:tc>
        <w:tc>
          <w:tcPr>
            <w:tcW w:w="4989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2A6AE" w14:textId="77777777" w:rsidR="004B6C69" w:rsidRDefault="00074542">
            <w:pPr>
              <w:spacing w:after="0"/>
            </w:pPr>
            <w:r>
              <w:rPr>
                <w:sz w:val="20"/>
              </w:rPr>
              <w:t>Creación del documento</w:t>
            </w:r>
          </w:p>
        </w:tc>
        <w:tc>
          <w:tcPr>
            <w:tcW w:w="24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131E9" w14:textId="77777777" w:rsidR="004B6C69" w:rsidRDefault="00074542">
            <w:pPr>
              <w:spacing w:after="0"/>
            </w:pPr>
            <w:r>
              <w:rPr>
                <w:sz w:val="20"/>
              </w:rPr>
              <w:t>Eduardo Pérez Castillo</w:t>
            </w:r>
          </w:p>
        </w:tc>
      </w:tr>
    </w:tbl>
    <w:p w14:paraId="41690C6C" w14:textId="77777777" w:rsidR="004B6C69" w:rsidRDefault="00074542">
      <w:r>
        <w:br w:type="page"/>
      </w:r>
    </w:p>
    <w:p w14:paraId="760E521D" w14:textId="77777777" w:rsidR="004B6C69" w:rsidRDefault="00074542">
      <w:pPr>
        <w:jc w:val="center"/>
      </w:pPr>
      <w:r>
        <w:rPr>
          <w:b/>
          <w:sz w:val="26"/>
        </w:rPr>
        <w:lastRenderedPageBreak/>
        <w:t>ÍNDICE</w:t>
      </w:r>
    </w:p>
    <w:p w14:paraId="1E711C4C" w14:textId="77777777" w:rsidR="004B6C69" w:rsidRDefault="00074542">
      <w:pPr>
        <w:tabs>
          <w:tab w:val="right" w:leader="dot" w:pos="8928"/>
        </w:tabs>
        <w:spacing w:after="40"/>
      </w:pPr>
      <w:r>
        <w:t>1 INTRODUCCIÓN</w:t>
      </w:r>
      <w:r>
        <w:tab/>
        <w:t>4</w:t>
      </w:r>
    </w:p>
    <w:p w14:paraId="74574987" w14:textId="77777777" w:rsidR="004B6C69" w:rsidRDefault="00074542">
      <w:pPr>
        <w:tabs>
          <w:tab w:val="right" w:leader="dot" w:pos="8928"/>
        </w:tabs>
        <w:spacing w:after="40"/>
      </w:pPr>
      <w:r>
        <w:t>2 REQUISITOS DE USUARIO</w:t>
      </w:r>
      <w:r>
        <w:tab/>
        <w:t>4</w:t>
      </w:r>
    </w:p>
    <w:p w14:paraId="53ACA98B" w14:textId="77777777" w:rsidR="004B6C69" w:rsidRDefault="00074542">
      <w:pPr>
        <w:tabs>
          <w:tab w:val="right" w:leader="dot" w:pos="8928"/>
        </w:tabs>
        <w:spacing w:after="40"/>
      </w:pPr>
      <w:r>
        <w:t>2.1 Necesidad del negocio</w:t>
      </w:r>
      <w:r>
        <w:tab/>
        <w:t>4</w:t>
      </w:r>
    </w:p>
    <w:p w14:paraId="21F109BF" w14:textId="77777777" w:rsidR="004B6C69" w:rsidRDefault="00074542">
      <w:pPr>
        <w:tabs>
          <w:tab w:val="right" w:leader="dot" w:pos="8928"/>
        </w:tabs>
        <w:spacing w:after="40"/>
      </w:pPr>
      <w:r>
        <w:t>2.2 Objetivos del negocio y del proyecto</w:t>
      </w:r>
      <w:r>
        <w:tab/>
        <w:t>5</w:t>
      </w:r>
    </w:p>
    <w:p w14:paraId="370FAC78" w14:textId="77777777" w:rsidR="004B6C69" w:rsidRDefault="00074542">
      <w:pPr>
        <w:tabs>
          <w:tab w:val="right" w:leader="dot" w:pos="8928"/>
        </w:tabs>
        <w:spacing w:after="40"/>
      </w:pPr>
      <w:r>
        <w:t>2.3 Perfil de usuarios potenciales</w:t>
      </w:r>
      <w:r>
        <w:tab/>
        <w:t>5</w:t>
      </w:r>
    </w:p>
    <w:p w14:paraId="6F584764" w14:textId="77777777" w:rsidR="004B6C69" w:rsidRDefault="00074542">
      <w:pPr>
        <w:tabs>
          <w:tab w:val="right" w:leader="dot" w:pos="8928"/>
        </w:tabs>
        <w:spacing w:after="40"/>
      </w:pPr>
      <w:r>
        <w:t>3 DESCRIPCIÓN DEL SISTEMA</w:t>
      </w:r>
      <w:r>
        <w:tab/>
        <w:t>6</w:t>
      </w:r>
    </w:p>
    <w:p w14:paraId="28B7B254" w14:textId="77777777" w:rsidR="004B6C69" w:rsidRDefault="00074542">
      <w:pPr>
        <w:tabs>
          <w:tab w:val="right" w:leader="dot" w:pos="8928"/>
        </w:tabs>
        <w:spacing w:after="40"/>
      </w:pPr>
      <w:r>
        <w:t>4 CRITERIOS DE ACEPTACIÓN Y PLANIFICACIÓN</w:t>
      </w:r>
      <w:r>
        <w:tab/>
        <w:t>8</w:t>
      </w:r>
    </w:p>
    <w:p w14:paraId="2A4102AE" w14:textId="77777777" w:rsidR="004B6C69" w:rsidRDefault="00074542">
      <w:pPr>
        <w:tabs>
          <w:tab w:val="right" w:leader="dot" w:pos="8928"/>
        </w:tabs>
        <w:spacing w:after="40"/>
      </w:pPr>
      <w:r>
        <w:t>4.1 Criterios de aceptación</w:t>
      </w:r>
      <w:r>
        <w:tab/>
        <w:t>8</w:t>
      </w:r>
    </w:p>
    <w:p w14:paraId="1B108F9A" w14:textId="77777777" w:rsidR="004B6C69" w:rsidRDefault="00074542">
      <w:r>
        <w:br w:type="page"/>
      </w:r>
    </w:p>
    <w:p w14:paraId="6561B7DF" w14:textId="77777777" w:rsidR="004B6C69" w:rsidRDefault="00074542">
      <w:pPr>
        <w:pStyle w:val="Ttulo1"/>
      </w:pPr>
      <w:r>
        <w:lastRenderedPageBreak/>
        <w:t>1 INTRODUCCIÓN</w:t>
      </w:r>
    </w:p>
    <w:p w14:paraId="70D7D74D" w14:textId="77777777" w:rsidR="004B6C69" w:rsidRDefault="00074542">
      <w:pPr>
        <w:jc w:val="both"/>
      </w:pPr>
      <w:r>
        <w:t>El objetivo de este documento es presentar una propuesta inicial para el desarrollo de RH360, una aplicación corporativa de Recursos Humanos orientada a mejorar la comunicación interna entre empleados, el registro de anotaciones laborales, la organización de diarios temáticos y la futura gestión de trámites del empleado.</w:t>
      </w:r>
    </w:p>
    <w:p w14:paraId="236B9764" w14:textId="77777777" w:rsidR="004B6C69" w:rsidRDefault="00074542">
      <w:pPr>
        <w:jc w:val="both"/>
      </w:pPr>
      <w:r>
        <w:t>La necesidad surge a partir de la situación trasladada por el departamento de Recursos Humanos, que ha identificado dificultades para que los empleados de distintos turnos dejen constancia de notas, incidencias u observaciones dentro del ámbito corporativo.</w:t>
      </w:r>
    </w:p>
    <w:p w14:paraId="719B98E3" w14:textId="77777777" w:rsidR="004B6C69" w:rsidRDefault="00074542">
      <w:pPr>
        <w:jc w:val="both"/>
      </w:pPr>
      <w:r>
        <w:t>El documento va dirigido a la jefatura de proyecto, analistas funcionales, responsables del área de Recursos Humanos y demás personas implicadas en la valoración inicial del proyecto.</w:t>
      </w:r>
    </w:p>
    <w:p w14:paraId="79453A31" w14:textId="77777777" w:rsidR="004B6C69" w:rsidRDefault="00074542">
      <w:pPr>
        <w:pStyle w:val="Ttulo1"/>
      </w:pPr>
      <w:r>
        <w:t>2 REQUISITOS DE USUARIO</w:t>
      </w:r>
    </w:p>
    <w:p w14:paraId="6FD66235" w14:textId="77777777" w:rsidR="004B6C69" w:rsidRDefault="00074542">
      <w:pPr>
        <w:pStyle w:val="Ttulo2"/>
      </w:pPr>
      <w:r>
        <w:t>2.1 Necesidad del negocio</w:t>
      </w:r>
    </w:p>
    <w:p w14:paraId="0E828790" w14:textId="77777777" w:rsidR="004B6C69" w:rsidRDefault="00074542">
      <w:pPr>
        <w:jc w:val="both"/>
      </w:pPr>
      <w:r>
        <w:t>La empresa desarrolla su actividad mediante tres turnos de trabajo: mañana, tarde y noche. Esta organización provoca que determinados empleados no coincidan con compañeros de otros turnos, aunque en ocasiones necesiten trasladarles información relevante para el desempeño de sus tareas.</w:t>
      </w:r>
    </w:p>
    <w:p w14:paraId="40975FFA" w14:textId="77777777" w:rsidR="004B6C69" w:rsidRDefault="00074542">
      <w:pPr>
        <w:jc w:val="both"/>
      </w:pPr>
      <w:r>
        <w:t>Los empleados necesitan dejar notas, incidencias u observaciones por escrito, de forma que quede constancia dentro del ámbito corporativo. No se desea utilizar el teléfono personal ni el correo personal, y el correo corporativo no se considera la solución más adecuada para este caso.</w:t>
      </w:r>
    </w:p>
    <w:p w14:paraId="0A49CA4C" w14:textId="77777777" w:rsidR="004B6C69" w:rsidRDefault="00074542">
      <w:pPr>
        <w:jc w:val="both"/>
      </w:pPr>
      <w:r>
        <w:t>Actualmente se utilizan pósits y anotaciones en papel. Este sistema puede provocar pérdida de información, desorden en los espacios de trabajo y conflictos con el servicio de limpieza cuando las notas físicas se retiran o se desechan.</w:t>
      </w:r>
    </w:p>
    <w:p w14:paraId="4BE27C3B" w14:textId="77777777" w:rsidR="004B6C69" w:rsidRDefault="00074542">
      <w:pPr>
        <w:jc w:val="both"/>
      </w:pPr>
      <w:r>
        <w:t>También se ha detectado la necesidad de disponer de diarios por temática donde los empleados puedan registrar sus propias notas de trabajo. Además, Recursos Humanos necesita controlar las altas, bajas y modificaciones de empleados dentro de la aplicación.</w:t>
      </w:r>
    </w:p>
    <w:p w14:paraId="4AC4CD3B" w14:textId="77777777" w:rsidR="004B6C69" w:rsidRDefault="00074542">
      <w:pPr>
        <w:jc w:val="both"/>
      </w:pPr>
      <w:r>
        <w:t>Por último, los trámites de excedencia se realizan actualmente en papel y resultan poco ágiles. Aunque esta necesidad no es la más urgente, debe quedar contemplada funcionalmente para una fase posterior de RH360.</w:t>
      </w:r>
    </w:p>
    <w:p w14:paraId="7B023C8D" w14:textId="77777777" w:rsidR="004B6C69" w:rsidRDefault="00074542">
      <w:r>
        <w:br w:type="page"/>
      </w:r>
    </w:p>
    <w:p w14:paraId="1FD9F18C" w14:textId="77777777" w:rsidR="004B6C69" w:rsidRDefault="00074542">
      <w:pPr>
        <w:pStyle w:val="Ttulo2"/>
      </w:pPr>
      <w:r>
        <w:lastRenderedPageBreak/>
        <w:t>2.2 Objetivos del negocio y del proyecto</w:t>
      </w:r>
    </w:p>
    <w:p w14:paraId="0714594F" w14:textId="77777777" w:rsidR="004B6C69" w:rsidRDefault="00074542">
      <w:pPr>
        <w:jc w:val="both"/>
      </w:pPr>
      <w:r>
        <w:t>Los objetivos esenciales que se deberán alcanzar a corto y medio plazo son:</w:t>
      </w:r>
    </w:p>
    <w:p w14:paraId="32B2F02F" w14:textId="77777777" w:rsidR="004B6C69" w:rsidRDefault="00074542">
      <w:pPr>
        <w:spacing w:after="80"/>
        <w:ind w:left="369" w:hanging="369"/>
      </w:pPr>
      <w:r>
        <w:t>a) Facilitar una vía corporativa de comunicación escrita entre empleados de distintos turnos.</w:t>
      </w:r>
    </w:p>
    <w:p w14:paraId="15B515AA" w14:textId="77777777" w:rsidR="004B6C69" w:rsidRDefault="00074542">
      <w:pPr>
        <w:spacing w:after="80"/>
        <w:ind w:left="369" w:hanging="369"/>
      </w:pPr>
      <w:r>
        <w:t>b) Permitir que los empleados puedan decidir con qué compañeros comunicarse en cada momento.</w:t>
      </w:r>
    </w:p>
    <w:p w14:paraId="5F0CE563" w14:textId="77777777" w:rsidR="004B6C69" w:rsidRDefault="00074542">
      <w:pPr>
        <w:spacing w:after="80"/>
        <w:ind w:left="369" w:hanging="369"/>
      </w:pPr>
      <w:r>
        <w:t>c) Registrar notas, incidencias y observaciones laborales para dejar constancia de la información relevante.</w:t>
      </w:r>
    </w:p>
    <w:p w14:paraId="0CC8DD83" w14:textId="77777777" w:rsidR="004B6C69" w:rsidRDefault="00074542">
      <w:pPr>
        <w:spacing w:after="80"/>
        <w:ind w:left="369" w:hanging="369"/>
      </w:pPr>
      <w:r>
        <w:t>d) Sustituir progresivamente el uso de pósits y anotaciones en papel por un sistema organizado.</w:t>
      </w:r>
    </w:p>
    <w:p w14:paraId="10E69634" w14:textId="77777777" w:rsidR="004B6C69" w:rsidRDefault="00074542">
      <w:pPr>
        <w:spacing w:after="80"/>
        <w:ind w:left="369" w:hanging="369"/>
      </w:pPr>
      <w:r>
        <w:t>e) Permitir la creación y consulta de diarios por temática.</w:t>
      </w:r>
    </w:p>
    <w:p w14:paraId="791CF16C" w14:textId="77777777" w:rsidR="004B6C69" w:rsidRDefault="00074542">
      <w:pPr>
        <w:spacing w:after="80"/>
        <w:ind w:left="369" w:hanging="369"/>
      </w:pPr>
      <w:r>
        <w:t>f) Facilitar una agenda o listado de contactos internos de empleados.</w:t>
      </w:r>
    </w:p>
    <w:p w14:paraId="6666C6B3" w14:textId="77777777" w:rsidR="004B6C69" w:rsidRDefault="00074542">
      <w:pPr>
        <w:spacing w:after="80"/>
        <w:ind w:left="369" w:hanging="369"/>
      </w:pPr>
      <w:r>
        <w:t>g) Permitir a Recursos Humanos gestionar el alta, baja y modificación de empleados dentro de la aplicación.</w:t>
      </w:r>
    </w:p>
    <w:p w14:paraId="0FE1B4A5" w14:textId="77777777" w:rsidR="004B6C69" w:rsidRDefault="00074542">
      <w:pPr>
        <w:spacing w:after="80"/>
        <w:ind w:left="369" w:hanging="369"/>
      </w:pPr>
      <w:r>
        <w:t>h) Mantener un histórico de comunicaciones, notas y registros relevantes.</w:t>
      </w:r>
    </w:p>
    <w:p w14:paraId="60DBDBD5" w14:textId="77777777" w:rsidR="004B6C69" w:rsidRDefault="00074542">
      <w:pPr>
        <w:spacing w:after="80"/>
        <w:ind w:left="369" w:hanging="369"/>
      </w:pPr>
      <w:r>
        <w:t>i) Incorporar en una fase posterior la solicitud, revisión, aprobación o rechazo de excedencias.</w:t>
      </w:r>
    </w:p>
    <w:p w14:paraId="6D8D5590" w14:textId="77777777" w:rsidR="004B6C69" w:rsidRDefault="00074542">
      <w:pPr>
        <w:spacing w:after="80"/>
        <w:ind w:left="369" w:hanging="369"/>
      </w:pPr>
      <w:r>
        <w:t>j) Permitir que cada empleado consulte el histórico de sus trámites y solicitudes.</w:t>
      </w:r>
    </w:p>
    <w:p w14:paraId="621877B0" w14:textId="77777777" w:rsidR="004B6C69" w:rsidRDefault="00074542">
      <w:pPr>
        <w:pStyle w:val="Ttulo2"/>
      </w:pPr>
      <w:r>
        <w:t>2.3 Perfil de usuarios potenciales</w:t>
      </w:r>
    </w:p>
    <w:p w14:paraId="5FB476DF" w14:textId="77777777" w:rsidR="004B6C69" w:rsidRDefault="00074542">
      <w:pPr>
        <w:jc w:val="both"/>
      </w:pPr>
      <w:r>
        <w:t>Dadas las necesidades indicadas y los objetivos planteados, se deberán considerar los siguientes perfiles principales de usuario:</w:t>
      </w:r>
    </w:p>
    <w:p w14:paraId="29414458" w14:textId="77777777" w:rsidR="004B6C69" w:rsidRDefault="00074542">
      <w:pPr>
        <w:spacing w:after="100"/>
        <w:ind w:left="170"/>
      </w:pPr>
      <w:r>
        <w:rPr>
          <w:b/>
        </w:rPr>
        <w:t xml:space="preserve">Empleado: </w:t>
      </w:r>
      <w:r>
        <w:t>Usuario principal de la aplicación. Puede consultar contactos internos, crear diarios, registrar notas, enviar comunicaciones y consultar la información recibida.</w:t>
      </w:r>
    </w:p>
    <w:p w14:paraId="47E7BD0F" w14:textId="77777777" w:rsidR="004B6C69" w:rsidRDefault="00074542">
      <w:pPr>
        <w:spacing w:after="100"/>
        <w:ind w:left="170"/>
      </w:pPr>
      <w:r>
        <w:rPr>
          <w:b/>
        </w:rPr>
        <w:t xml:space="preserve">Responsable de Recursos Humanos: </w:t>
      </w:r>
      <w:r>
        <w:t>Usuario encargado de gestionar altas, bajas y modificaciones de empleados. También podrá revisar y tramitar solicitudes relacionadas con procedimientos del empleado, como excedencias.</w:t>
      </w:r>
    </w:p>
    <w:p w14:paraId="204CC12B" w14:textId="77777777" w:rsidR="004B6C69" w:rsidRDefault="00074542">
      <w:pPr>
        <w:spacing w:after="100"/>
        <w:ind w:left="170"/>
      </w:pPr>
      <w:r>
        <w:rPr>
          <w:b/>
        </w:rPr>
        <w:t xml:space="preserve">Responsable o mando intermedio: </w:t>
      </w:r>
      <w:r>
        <w:t>Usuario que, si procede según la organización, puede consultar información relacionada con su equipo, área o turno, especialmente comunicaciones o incidencias relevantes.</w:t>
      </w:r>
    </w:p>
    <w:p w14:paraId="3B9B447F" w14:textId="77777777" w:rsidR="004B6C69" w:rsidRDefault="00074542">
      <w:pPr>
        <w:spacing w:after="100"/>
        <w:ind w:left="170"/>
      </w:pPr>
      <w:r>
        <w:rPr>
          <w:b/>
        </w:rPr>
        <w:t xml:space="preserve">Administrador del sistema: </w:t>
      </w:r>
      <w:r>
        <w:t>Usuario encargado de configurar los parámetros generales de la aplicación, gestionar roles, permisos y mantener la estructura básica del sistema.</w:t>
      </w:r>
    </w:p>
    <w:p w14:paraId="4E9F869D" w14:textId="77777777" w:rsidR="004B6C69" w:rsidRDefault="00074542">
      <w:r>
        <w:br w:type="page"/>
      </w:r>
    </w:p>
    <w:p w14:paraId="58FC2401" w14:textId="77777777" w:rsidR="004B6C69" w:rsidRDefault="00074542">
      <w:pPr>
        <w:pStyle w:val="Ttulo1"/>
      </w:pPr>
      <w:r>
        <w:lastRenderedPageBreak/>
        <w:t>3 DESCRIPCIÓN DEL SISTEMA</w:t>
      </w:r>
    </w:p>
    <w:p w14:paraId="5BFE1493" w14:textId="77777777" w:rsidR="004B6C69" w:rsidRDefault="00074542">
      <w:pPr>
        <w:jc w:val="both"/>
      </w:pPr>
      <w:r>
        <w:t>RH360 se plantea como una aplicación corporativa destinada a centralizar comunicaciones internas, diarios temáticos, agenda de empleados y trámites del empleado. La aplicación se organizará en áreas funcionales que faciliten un uso claro por parte de empleados, responsables de Recursos Humanos, mandos intermedios y administradores.</w:t>
      </w:r>
    </w:p>
    <w:p w14:paraId="3D683FEB" w14:textId="77777777" w:rsidR="004B6C69" w:rsidRDefault="00074542">
      <w:pPr>
        <w:spacing w:before="80" w:after="40"/>
      </w:pPr>
      <w:r>
        <w:rPr>
          <w:b/>
        </w:rPr>
        <w:t>I) Área de Agenda y contactos</w:t>
      </w:r>
    </w:p>
    <w:p w14:paraId="6368DF27" w14:textId="77777777" w:rsidR="004B6C69" w:rsidRDefault="00074542">
      <w:pPr>
        <w:spacing w:after="80"/>
        <w:ind w:left="369" w:hanging="369"/>
      </w:pPr>
      <w:r>
        <w:t>a) Consultar empleados registrados en la aplicación.</w:t>
      </w:r>
    </w:p>
    <w:p w14:paraId="4945D1A1" w14:textId="77777777" w:rsidR="004B6C69" w:rsidRDefault="00074542">
      <w:pPr>
        <w:spacing w:after="80"/>
        <w:ind w:left="369" w:hanging="369"/>
      </w:pPr>
      <w:r>
        <w:t>b) Buscar compañeros por nombre, departamento, área o turno.</w:t>
      </w:r>
    </w:p>
    <w:p w14:paraId="1687EE00" w14:textId="77777777" w:rsidR="004B6C69" w:rsidRDefault="00074542">
      <w:pPr>
        <w:spacing w:after="80"/>
        <w:ind w:left="369" w:hanging="369"/>
      </w:pPr>
      <w:r>
        <w:t>c) Visualizar información corporativa básica de contacto interno.</w:t>
      </w:r>
    </w:p>
    <w:p w14:paraId="77C227AD" w14:textId="77777777" w:rsidR="004B6C69" w:rsidRDefault="00074542">
      <w:pPr>
        <w:spacing w:after="80"/>
        <w:ind w:left="369" w:hanging="369"/>
      </w:pPr>
      <w:r>
        <w:t>d) Facilitar la localización de empleados que trabajan en otros turnos.</w:t>
      </w:r>
    </w:p>
    <w:p w14:paraId="6E790218" w14:textId="77777777" w:rsidR="004B6C69" w:rsidRDefault="00074542">
      <w:pPr>
        <w:spacing w:before="80" w:after="40"/>
      </w:pPr>
      <w:r>
        <w:rPr>
          <w:b/>
        </w:rPr>
        <w:t>II) Área de Diarios</w:t>
      </w:r>
    </w:p>
    <w:p w14:paraId="33524270" w14:textId="77777777" w:rsidR="004B6C69" w:rsidRDefault="00074542">
      <w:pPr>
        <w:spacing w:after="80"/>
        <w:ind w:left="369" w:hanging="369"/>
      </w:pPr>
      <w:r>
        <w:t>a) Crear diarios por temática.</w:t>
      </w:r>
    </w:p>
    <w:p w14:paraId="75CB95EE" w14:textId="77777777" w:rsidR="004B6C69" w:rsidRDefault="00074542">
      <w:pPr>
        <w:spacing w:after="80"/>
        <w:ind w:left="369" w:hanging="369"/>
      </w:pPr>
      <w:r>
        <w:t>b) Registrar anotaciones laborales.</w:t>
      </w:r>
    </w:p>
    <w:p w14:paraId="1E43C419" w14:textId="77777777" w:rsidR="004B6C69" w:rsidRDefault="00074542">
      <w:pPr>
        <w:spacing w:after="80"/>
        <w:ind w:left="369" w:hanging="369"/>
      </w:pPr>
      <w:r>
        <w:t>c) Consultar notas propias.</w:t>
      </w:r>
    </w:p>
    <w:p w14:paraId="28C6B7A5" w14:textId="77777777" w:rsidR="004B6C69" w:rsidRDefault="00074542">
      <w:pPr>
        <w:spacing w:after="80"/>
        <w:ind w:left="369" w:hanging="369"/>
      </w:pPr>
      <w:r>
        <w:t>d) Editar o archivar anotaciones.</w:t>
      </w:r>
    </w:p>
    <w:p w14:paraId="6A7FF022" w14:textId="77777777" w:rsidR="004B6C69" w:rsidRDefault="00074542">
      <w:pPr>
        <w:spacing w:after="80"/>
        <w:ind w:left="369" w:hanging="369"/>
      </w:pPr>
      <w:r>
        <w:t>e) Organizar la información por fecha, tema o categoría.</w:t>
      </w:r>
    </w:p>
    <w:p w14:paraId="492C3539" w14:textId="77777777" w:rsidR="004B6C69" w:rsidRDefault="00074542">
      <w:pPr>
        <w:spacing w:before="80" w:after="40"/>
      </w:pPr>
      <w:r>
        <w:rPr>
          <w:b/>
        </w:rPr>
        <w:t>III) Área de Comunicaciones</w:t>
      </w:r>
    </w:p>
    <w:p w14:paraId="4002A2A0" w14:textId="77777777" w:rsidR="004B6C69" w:rsidRDefault="00074542">
      <w:pPr>
        <w:spacing w:after="80"/>
        <w:ind w:left="369" w:hanging="369"/>
      </w:pPr>
      <w:r>
        <w:t>a) Crear comunicaciones dirigidas a uno o varios compañeros.</w:t>
      </w:r>
    </w:p>
    <w:p w14:paraId="4025A293" w14:textId="77777777" w:rsidR="004B6C69" w:rsidRDefault="00074542">
      <w:pPr>
        <w:spacing w:after="80"/>
        <w:ind w:left="369" w:hanging="369"/>
      </w:pPr>
      <w:r>
        <w:t>b) Consultar comunicaciones recibidas.</w:t>
      </w:r>
    </w:p>
    <w:p w14:paraId="7EDAC20E" w14:textId="77777777" w:rsidR="004B6C69" w:rsidRDefault="00074542">
      <w:pPr>
        <w:spacing w:after="80"/>
        <w:ind w:left="369" w:hanging="369"/>
      </w:pPr>
      <w:r>
        <w:t>c) Responder comunicaciones cuando sea necesario.</w:t>
      </w:r>
    </w:p>
    <w:p w14:paraId="29539F6E" w14:textId="77777777" w:rsidR="004B6C69" w:rsidRDefault="00074542">
      <w:pPr>
        <w:spacing w:after="80"/>
        <w:ind w:left="369" w:hanging="369"/>
      </w:pPr>
      <w:r>
        <w:t>d) Marcar comunicaciones como revisadas.</w:t>
      </w:r>
    </w:p>
    <w:p w14:paraId="0817FAAF" w14:textId="77777777" w:rsidR="004B6C69" w:rsidRDefault="00074542">
      <w:pPr>
        <w:spacing w:after="80"/>
        <w:ind w:left="369" w:hanging="369"/>
      </w:pPr>
      <w:r>
        <w:t>e) Mantener un registro histórico de comunicaciones.</w:t>
      </w:r>
    </w:p>
    <w:p w14:paraId="1AF8B623" w14:textId="77777777" w:rsidR="004B6C69" w:rsidRDefault="00074542">
      <w:pPr>
        <w:spacing w:before="80" w:after="40"/>
      </w:pPr>
      <w:r>
        <w:rPr>
          <w:b/>
        </w:rPr>
        <w:t>IV) Área de Trámites del empleado</w:t>
      </w:r>
    </w:p>
    <w:p w14:paraId="527016C9" w14:textId="77777777" w:rsidR="004B6C69" w:rsidRDefault="00074542">
      <w:pPr>
        <w:spacing w:after="80"/>
        <w:ind w:left="369" w:hanging="369"/>
      </w:pPr>
      <w:r>
        <w:t>a) Solicitar excedencias.</w:t>
      </w:r>
    </w:p>
    <w:p w14:paraId="3126EE18" w14:textId="77777777" w:rsidR="004B6C69" w:rsidRDefault="00074542">
      <w:pPr>
        <w:spacing w:after="80"/>
        <w:ind w:left="369" w:hanging="369"/>
      </w:pPr>
      <w:r>
        <w:t>b) Consultar el estado de las solicitudes.</w:t>
      </w:r>
    </w:p>
    <w:p w14:paraId="3D88D6BA" w14:textId="77777777" w:rsidR="004B6C69" w:rsidRDefault="00074542">
      <w:pPr>
        <w:spacing w:after="80"/>
        <w:ind w:left="369" w:hanging="369"/>
      </w:pPr>
      <w:r>
        <w:t>c) Permitir a Recursos Humanos aprobar o rechazar solicitudes.</w:t>
      </w:r>
    </w:p>
    <w:p w14:paraId="45A26667" w14:textId="77777777" w:rsidR="004B6C69" w:rsidRDefault="00074542">
      <w:pPr>
        <w:spacing w:after="80"/>
        <w:ind w:left="369" w:hanging="369"/>
      </w:pPr>
      <w:r>
        <w:t>d) Mantener un histórico de trámites realizados por cada empleado.</w:t>
      </w:r>
    </w:p>
    <w:p w14:paraId="023F462D" w14:textId="77777777" w:rsidR="004B6C69" w:rsidRDefault="00074542">
      <w:pPr>
        <w:jc w:val="both"/>
      </w:pPr>
      <w:r>
        <w:t>Esta área puede abordarse en una fase posterior, dado que la necesidad más urgente se centra en agenda, diarios, comunicaciones y administración básica de empleados.</w:t>
      </w:r>
    </w:p>
    <w:p w14:paraId="5073EE22" w14:textId="77777777" w:rsidR="004B6C69" w:rsidRDefault="00074542">
      <w:pPr>
        <w:spacing w:before="80" w:after="40"/>
      </w:pPr>
      <w:r>
        <w:rPr>
          <w:b/>
        </w:rPr>
        <w:t>V) Área de Administración</w:t>
      </w:r>
    </w:p>
    <w:p w14:paraId="0A837AA1" w14:textId="77777777" w:rsidR="004B6C69" w:rsidRDefault="00074542">
      <w:pPr>
        <w:spacing w:after="80"/>
        <w:ind w:left="369" w:hanging="369"/>
      </w:pPr>
      <w:r>
        <w:t>a) Dar de alta empleados.</w:t>
      </w:r>
    </w:p>
    <w:p w14:paraId="710428A9" w14:textId="77777777" w:rsidR="004B6C69" w:rsidRDefault="00074542">
      <w:pPr>
        <w:spacing w:after="80"/>
        <w:ind w:left="369" w:hanging="369"/>
      </w:pPr>
      <w:r>
        <w:t>b) Modificar datos básicos de empleados.</w:t>
      </w:r>
    </w:p>
    <w:p w14:paraId="4798C1BF" w14:textId="77777777" w:rsidR="004B6C69" w:rsidRDefault="00074542">
      <w:pPr>
        <w:spacing w:after="80"/>
        <w:ind w:left="369" w:hanging="369"/>
      </w:pPr>
      <w:r>
        <w:t>c) Dar de baja empleados.</w:t>
      </w:r>
    </w:p>
    <w:p w14:paraId="4A4D9B05" w14:textId="77777777" w:rsidR="004B6C69" w:rsidRDefault="00074542">
      <w:pPr>
        <w:spacing w:after="80"/>
        <w:ind w:left="369" w:hanging="369"/>
      </w:pPr>
      <w:r>
        <w:t>d) Gestionar roles y permisos.</w:t>
      </w:r>
    </w:p>
    <w:p w14:paraId="1E40F878" w14:textId="77777777" w:rsidR="004B6C69" w:rsidRDefault="00074542">
      <w:pPr>
        <w:spacing w:after="80"/>
        <w:ind w:left="369" w:hanging="369"/>
      </w:pPr>
      <w:r>
        <w:t>e) Configurar áreas, departamentos o turnos.</w:t>
      </w:r>
    </w:p>
    <w:p w14:paraId="3D88CB6A" w14:textId="77777777" w:rsidR="004B6C69" w:rsidRDefault="00074542">
      <w:pPr>
        <w:spacing w:after="80"/>
        <w:ind w:left="369" w:hanging="369"/>
      </w:pPr>
      <w:r>
        <w:t>f) Mantener los parámetros generales de la aplicación.</w:t>
      </w:r>
    </w:p>
    <w:p w14:paraId="43F087B6" w14:textId="77777777" w:rsidR="004B6C69" w:rsidRDefault="00074542">
      <w:r>
        <w:br w:type="page"/>
      </w:r>
    </w:p>
    <w:p w14:paraId="7D9321A9" w14:textId="77777777" w:rsidR="004B6C69" w:rsidRDefault="00074542">
      <w:pPr>
        <w:pStyle w:val="Ttulo1"/>
      </w:pPr>
      <w:r>
        <w:t>4 CRITERIOS DE ACEPTACIÓN Y PLANIFICACIÓN</w:t>
      </w:r>
    </w:p>
    <w:p w14:paraId="107F5AB7" w14:textId="77777777" w:rsidR="004B6C69" w:rsidRDefault="00074542">
      <w:pPr>
        <w:pStyle w:val="Ttulo2"/>
      </w:pPr>
      <w:r>
        <w:t>4.1 Criterios de aceptación</w:t>
      </w:r>
    </w:p>
    <w:p w14:paraId="00C7DDF3" w14:textId="77777777" w:rsidR="004B6C69" w:rsidRDefault="00074542">
      <w:pPr>
        <w:jc w:val="both"/>
      </w:pPr>
      <w:r>
        <w:t>Se considerará aceptable una primera fase de RH360 si quedan cubiertas las funciones esenciales de agenda, diarios, comunicaciones y administración básica de empleados. En esta primera fase no será obligatorio implantar la gestión completa de excedencias, aunque deberá quedar definida para una fase posterior.</w:t>
      </w:r>
    </w:p>
    <w:p w14:paraId="0E9A60FD" w14:textId="77777777" w:rsidR="004B6C69" w:rsidRDefault="00074542">
      <w:pPr>
        <w:spacing w:after="80"/>
        <w:ind w:left="369" w:hanging="369"/>
      </w:pPr>
      <w:r>
        <w:t>a) La aplicación permite el acceso de empleados previamente dados de alta por Recursos Humanos.</w:t>
      </w:r>
    </w:p>
    <w:p w14:paraId="538775BE" w14:textId="77777777" w:rsidR="004B6C69" w:rsidRDefault="00074542">
      <w:pPr>
        <w:spacing w:after="80"/>
        <w:ind w:left="369" w:hanging="369"/>
      </w:pPr>
      <w:r>
        <w:t>b) Recursos Humanos puede crear, modificar y dar de baja empleados en la aplicación.</w:t>
      </w:r>
    </w:p>
    <w:p w14:paraId="0EBCE955" w14:textId="77777777" w:rsidR="004B6C69" w:rsidRDefault="00074542">
      <w:pPr>
        <w:spacing w:after="80"/>
        <w:ind w:left="369" w:hanging="369"/>
      </w:pPr>
      <w:r>
        <w:t>c) Los empleados pueden consultar una agenda o listado de contactos internos.</w:t>
      </w:r>
    </w:p>
    <w:p w14:paraId="005021DF" w14:textId="77777777" w:rsidR="004B6C69" w:rsidRDefault="00074542">
      <w:pPr>
        <w:spacing w:after="80"/>
        <w:ind w:left="369" w:hanging="369"/>
      </w:pPr>
      <w:r>
        <w:t>d) Los empleados pueden buscar compañeros por nombre, departamento, área o turno.</w:t>
      </w:r>
    </w:p>
    <w:p w14:paraId="1D302023" w14:textId="77777777" w:rsidR="004B6C69" w:rsidRDefault="00074542">
      <w:pPr>
        <w:spacing w:after="80"/>
        <w:ind w:left="369" w:hanging="369"/>
      </w:pPr>
      <w:r>
        <w:t>e) Los empleados pueden crear diarios por temática.</w:t>
      </w:r>
    </w:p>
    <w:p w14:paraId="5A4D9410" w14:textId="77777777" w:rsidR="004B6C69" w:rsidRDefault="00074542">
      <w:pPr>
        <w:spacing w:after="80"/>
        <w:ind w:left="369" w:hanging="369"/>
      </w:pPr>
      <w:r>
        <w:t>f) Los empleados pueden registrar notas, incidencias u observaciones laborales.</w:t>
      </w:r>
    </w:p>
    <w:p w14:paraId="6D361EA0" w14:textId="77777777" w:rsidR="004B6C69" w:rsidRDefault="00074542">
      <w:pPr>
        <w:spacing w:after="80"/>
        <w:ind w:left="369" w:hanging="369"/>
      </w:pPr>
      <w:r>
        <w:t>g) Los empleados pueden enviar comunicaciones escritas a otros compañeros.</w:t>
      </w:r>
    </w:p>
    <w:p w14:paraId="5041C0C8" w14:textId="77777777" w:rsidR="004B6C69" w:rsidRDefault="00074542">
      <w:pPr>
        <w:spacing w:after="80"/>
        <w:ind w:left="369" w:hanging="369"/>
      </w:pPr>
      <w:r>
        <w:t>h) Los empleados pueden consultar las comunicaciones recibidas.</w:t>
      </w:r>
    </w:p>
    <w:p w14:paraId="058D9ECA" w14:textId="77777777" w:rsidR="004B6C69" w:rsidRDefault="00074542">
      <w:pPr>
        <w:spacing w:after="80"/>
        <w:ind w:left="369" w:hanging="369"/>
      </w:pPr>
      <w:r>
        <w:t>i) El sistema mantiene un registro histórico básico de notas y comunicaciones.</w:t>
      </w:r>
    </w:p>
    <w:p w14:paraId="25114E9A" w14:textId="77777777" w:rsidR="004B6C69" w:rsidRDefault="00074542">
      <w:pPr>
        <w:spacing w:after="80"/>
        <w:ind w:left="369" w:hanging="369"/>
      </w:pPr>
      <w:r>
        <w:t>j) La gestión de excedencias queda definida funcionalmente para una fase posterior, aunque no sea obligatoria en la primera entrega del sistema.</w:t>
      </w:r>
    </w:p>
    <w:sectPr w:rsidR="004B6C6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61EAB" w14:textId="77777777" w:rsidR="00074542" w:rsidRDefault="00074542">
      <w:pPr>
        <w:spacing w:after="0" w:line="240" w:lineRule="auto"/>
      </w:pPr>
      <w:r>
        <w:separator/>
      </w:r>
    </w:p>
  </w:endnote>
  <w:endnote w:type="continuationSeparator" w:id="0">
    <w:p w14:paraId="0C74247B" w14:textId="77777777" w:rsidR="00074542" w:rsidRDefault="00074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299BA" w14:textId="77777777" w:rsidR="008856D3" w:rsidRDefault="008856D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6323E" w14:textId="77777777" w:rsidR="004B6C69" w:rsidRDefault="00074542">
    <w:pPr>
      <w:pStyle w:val="Piedepgina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AA99" w14:textId="77777777" w:rsidR="004B6C69" w:rsidRDefault="00074542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2E500" w14:textId="77777777" w:rsidR="00074542" w:rsidRDefault="00074542">
      <w:pPr>
        <w:spacing w:after="0" w:line="240" w:lineRule="auto"/>
      </w:pPr>
      <w:r>
        <w:separator/>
      </w:r>
    </w:p>
  </w:footnote>
  <w:footnote w:type="continuationSeparator" w:id="0">
    <w:p w14:paraId="07D0316A" w14:textId="77777777" w:rsidR="00074542" w:rsidRDefault="00074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F556B" w14:textId="77777777" w:rsidR="008856D3" w:rsidRDefault="008856D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94BC" w14:textId="77777777" w:rsidR="004B6C69" w:rsidRDefault="00074542">
    <w:pPr>
      <w:pStyle w:val="Encabezado"/>
      <w:pBdr>
        <w:bottom w:val="single" w:sz="6" w:space="1" w:color="BFBFBF"/>
      </w:pBdr>
      <w:tabs>
        <w:tab w:val="right" w:pos="9288"/>
      </w:tabs>
    </w:pPr>
    <w:r>
      <w:rPr>
        <w:sz w:val="17"/>
      </w:rPr>
      <w:t>RRHH_GPRH_RH3_1. Documento de alcance.docx</w:t>
    </w:r>
    <w:r>
      <w:rPr>
        <w:sz w:val="17"/>
      </w:rPr>
      <w:tab/>
      <w:t>Versión: 16/05/2026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D3AD6" w14:textId="77777777" w:rsidR="008856D3" w:rsidRDefault="008856D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307320">
    <w:abstractNumId w:val="8"/>
  </w:num>
  <w:num w:numId="2" w16cid:durableId="154340284">
    <w:abstractNumId w:val="6"/>
  </w:num>
  <w:num w:numId="3" w16cid:durableId="1708720445">
    <w:abstractNumId w:val="5"/>
  </w:num>
  <w:num w:numId="4" w16cid:durableId="565918106">
    <w:abstractNumId w:val="4"/>
  </w:num>
  <w:num w:numId="5" w16cid:durableId="1760518216">
    <w:abstractNumId w:val="7"/>
  </w:num>
  <w:num w:numId="6" w16cid:durableId="1752893268">
    <w:abstractNumId w:val="3"/>
  </w:num>
  <w:num w:numId="7" w16cid:durableId="661932187">
    <w:abstractNumId w:val="2"/>
  </w:num>
  <w:num w:numId="8" w16cid:durableId="383649018">
    <w:abstractNumId w:val="1"/>
  </w:num>
  <w:num w:numId="9" w16cid:durableId="192178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542"/>
    <w:rsid w:val="0015074B"/>
    <w:rsid w:val="0029639D"/>
    <w:rsid w:val="00326F90"/>
    <w:rsid w:val="004B6C69"/>
    <w:rsid w:val="008856D3"/>
    <w:rsid w:val="00AA1D8D"/>
    <w:rsid w:val="00B47730"/>
    <w:rsid w:val="00B850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621EF3"/>
  <w14:defaultImageDpi w14:val="300"/>
  <w15:docId w15:val="{4721F909-5E67-484F-B5E2-0A3AE10A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1178</Words>
  <Characters>6484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 - RH360</dc:title>
  <dc:subject>Documento de alcance académico</dc:subject>
  <dc:creator>Eduardo Pérez Castillo</dc:creator>
  <cp:keywords>RH360, RRHH, GPRH, RH3, documento de alcance</cp:keywords>
  <dc:description>generated by python-docx</dc:description>
  <cp:lastModifiedBy>eduardo perez castillo</cp:lastModifiedBy>
  <cp:revision>2</cp:revision>
  <dcterms:created xsi:type="dcterms:W3CDTF">2013-12-23T23:15:00Z</dcterms:created>
  <dcterms:modified xsi:type="dcterms:W3CDTF">2026-05-16T11:43:00Z</dcterms:modified>
  <cp:category/>
</cp:coreProperties>
</file>